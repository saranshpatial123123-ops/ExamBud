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PBL PROPOSAL</w:t>
      </w:r>
    </w:p>
    <w:p>
      <w:r>
        <w:t>Title:</w:t>
        <w:br/>
        <w:t>Lecture-Centric Personalized Academic Workflow System for College Students</w:t>
        <w:br/>
        <w:br/>
        <w:t>Submitted by:</w:t>
        <w:br/>
        <w:t>Saransh Patial (Reg. No: 2427030041)</w:t>
        <w:br/>
        <w:t>Vatsal Soni (Reg. No: 2427030697)</w:t>
        <w:br/>
        <w:br/>
        <w:t>Section: H</w:t>
        <w:br/>
        <w:t>Semester: 4</w:t>
        <w:br/>
      </w:r>
    </w:p>
    <w:p>
      <w:r>
        <w:br w:type="page"/>
      </w:r>
    </w:p>
    <w:p>
      <w:pPr>
        <w:pStyle w:val="Heading2"/>
      </w:pPr>
      <w:r>
        <w:t>1. Introduction</w:t>
      </w:r>
    </w:p>
    <w:p>
      <w:r>
        <w:t>In Indian colleges, classroom lectures form the primary medium of teaching, yet students often fail to effectively utilize these lectures for structured learning and exam preparation. Lectures are either not recorded or are revisited inconsistently, leading students to rely on fragmented external resources. This project proposes a lecture-centric digital system that integrates classroom recordings, teacher-provided materials, and academic deadlines to create a personalized study workflow for college students.</w:t>
      </w:r>
    </w:p>
    <w:p>
      <w:pPr>
        <w:pStyle w:val="Heading2"/>
      </w:pPr>
      <w:r>
        <w:t>2. Problem Statement</w:t>
      </w:r>
    </w:p>
    <w:p>
      <w:r>
        <w:t>Students are required to balance attendance, assignments, projects, and examinations within limited and often cluttered time schedules. Existing Learning Management Systems primarily act as content repositories and do not assist students in planning or prioritizing academic tasks. As a result, students face confusion, miss deadlines, and resort to last-minute exam preparation.</w:t>
      </w:r>
    </w:p>
    <w:p>
      <w:pPr>
        <w:pStyle w:val="Heading2"/>
      </w:pPr>
      <w:r>
        <w:t>3. Objectives</w:t>
      </w:r>
    </w:p>
    <w:p>
      <w:r>
        <w:t>The objectives of this project are:</w:t>
        <w:br/>
        <w:t>• To record and organize real-time classroom lectures</w:t>
        <w:br/>
        <w:t>• To integrate lecture content with teacher-uploaded study material</w:t>
        <w:br/>
        <w:t>• To generate personalized daily and weekly study plans for students</w:t>
        <w:br/>
        <w:t>• To assist students in managing assignments, attendance, and exam preparation</w:t>
      </w:r>
    </w:p>
    <w:p>
      <w:pPr>
        <w:pStyle w:val="Heading2"/>
      </w:pPr>
      <w:r>
        <w:t>4. Scope of the Project</w:t>
      </w:r>
    </w:p>
    <w:p>
      <w:r>
        <w:t>In Scope:</w:t>
        <w:br/>
        <w:t>• Classroom lecture recording and indexing</w:t>
        <w:br/>
        <w:t>• Teacher-uploaded notes, assignments, and deadlines</w:t>
        <w:br/>
        <w:t>• Personalized study workflow generation</w:t>
        <w:br/>
        <w:br/>
        <w:t>Out of Scope:</w:t>
        <w:br/>
        <w:t>• Replacement of classroom teaching</w:t>
        <w:br/>
        <w:t>• Public content distribution</w:t>
        <w:br/>
        <w:t>• Automated grading or evaluation</w:t>
      </w:r>
    </w:p>
    <w:p>
      <w:pPr>
        <w:pStyle w:val="Heading2"/>
      </w:pPr>
      <w:r>
        <w:t>5. System Overview</w:t>
      </w:r>
    </w:p>
    <w:p>
      <w:r>
        <w:t>The proposed system consists of three main modules: lecture capture, academic content management, and personalized workflow generation. Lectures are recorded during class sessions and stored subject-wise. Teachers upload supplementary materials and define deadlines, while students receive a structured study plan tailored to their academic requirements and available time.</w:t>
      </w:r>
    </w:p>
    <w:p>
      <w:pPr>
        <w:pStyle w:val="Heading2"/>
      </w:pPr>
      <w:r>
        <w:t>6. Personalized Workflow Methodology</w:t>
      </w:r>
    </w:p>
    <w:p>
      <w:r>
        <w:t>The system analyzes a student’s enrolled subjects, attendance status, upcoming deadlines, and exam schedule. Based on these factors, it generates daily study goals such as lecture revision, assignment completion, and project milestones. The workflow dynamically adjusts according to progress and missed tasks.</w:t>
      </w:r>
    </w:p>
    <w:p>
      <w:pPr>
        <w:pStyle w:val="Heading2"/>
      </w:pPr>
      <w:r>
        <w:t>7. Teacher and Student Interaction</w:t>
      </w:r>
    </w:p>
    <w:p>
      <w:r>
        <w:t>Teachers interact with the system by uploading lecture-related materials and setting assignment deadlines. Students access recorded lectures, track progress, and follow personalized study plans. This ensures alignment between classroom teaching and student self-study.</w:t>
      </w:r>
    </w:p>
    <w:p>
      <w:pPr>
        <w:pStyle w:val="Heading2"/>
      </w:pPr>
      <w:r>
        <w:t>8. Ethical and Privacy Considerations</w:t>
      </w:r>
    </w:p>
    <w:p>
      <w:r>
        <w:t>Lecture recordings are accessible only to enrolled students and authorized faculty. Teacher consent is mandatory for recording. The system prioritizes data privacy and does not use recordings for surveillance or external distribution.</w:t>
      </w:r>
    </w:p>
    <w:p>
      <w:pPr>
        <w:pStyle w:val="Heading2"/>
      </w:pPr>
      <w:r>
        <w:t>9. Expected Outcomes</w:t>
      </w:r>
    </w:p>
    <w:p>
      <w:r>
        <w:t>• Improved utilization of classroom lectures</w:t>
        <w:br/>
        <w:t>• Better time management among students</w:t>
        <w:br/>
        <w:t>• Reduced dependency on unverified external resources</w:t>
        <w:br/>
        <w:t>• Enhanced academic performance and consistency</w:t>
      </w:r>
    </w:p>
    <w:p>
      <w:pPr>
        <w:pStyle w:val="Heading2"/>
      </w:pPr>
      <w:r>
        <w:t>10. Implementation Plan</w:t>
      </w:r>
    </w:p>
    <w:p>
      <w:r>
        <w:t>Phase 1: Requirement analysis and system design</w:t>
        <w:br/>
        <w:t>Phase 2: Development of lecture recording and content modules</w:t>
        <w:br/>
        <w:t>Phase 3: Personalized workflow algorithm development</w:t>
        <w:br/>
        <w:t>Phase 4: Pilot testing and feedback-based refinement</w:t>
      </w:r>
    </w:p>
    <w:p>
      <w:pPr>
        <w:pStyle w:val="Heading2"/>
      </w:pPr>
      <w:r>
        <w:t>11. Conclusion</w:t>
      </w:r>
    </w:p>
    <w:p>
      <w:r>
        <w:t>This project presents a practical solution to improve academic efficiency in Indian colleges by centering the learning process around actual classroom lectures. By providing structured guidance and personalized workflows, the system aims to simplify and enhance the overall college learning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